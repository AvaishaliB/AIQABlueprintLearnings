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VWO QA Execution Matrix Report</w:t>
      </w:r>
    </w:p>
    <w:p>
      <w:r>
        <w:t>Application: https://app.vwo.com/#/login</w:t>
      </w:r>
    </w:p>
    <w:p>
      <w:r>
        <w:t>Date: 2026-03-18</w:t>
      </w:r>
    </w:p>
    <w:p>
      <w:r>
        <w:t>Role: QA Lead</w:t>
      </w:r>
    </w:p>
    <w:p>
      <w:pPr>
        <w:pStyle w:val="Heading1"/>
      </w:pPr>
      <w:r>
        <w:t>1. Test Execution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Execution Metric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Executed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Passed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Failed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Blocked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2. Defect Summary</w:t>
      </w:r>
    </w:p>
    <w:p>
      <w:r>
        <w:t>Total Defects Identified: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Critical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Medium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Low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3. Execution Analysis</w:t>
      </w:r>
    </w:p>
    <w:p>
      <w:r>
        <w:t>Pass Percentage: 66.67%</w:t>
      </w:r>
    </w:p>
    <w:p>
      <w:r>
        <w:t>Fail Percentage: 33.33%</w:t>
      </w:r>
    </w:p>
    <w:p>
      <w:pPr>
        <w:pStyle w:val="Heading1"/>
      </w:pPr>
      <w:r>
        <w:t>4. Observations</w:t>
      </w:r>
    </w:p>
    <w:p>
      <w:pPr>
        <w:pStyle w:val="Heading2"/>
      </w:pPr>
      <w:r>
        <w:t>Key Issues Found:</w:t>
      </w:r>
    </w:p>
    <w:p>
      <w:r>
        <w:rPr>
          <w:b/>
        </w:rPr>
        <w:t xml:space="preserve">• Security Vulnerability: </w:t>
      </w:r>
      <w:r>
        <w:t>Account lockout mechanism is not functioning, leaving the system exposed to brute-force attacks.</w:t>
      </w:r>
    </w:p>
    <w:p>
      <w:r>
        <w:rPr>
          <w:b/>
        </w:rPr>
        <w:t xml:space="preserve">• Performance SLA Breach: </w:t>
      </w:r>
      <w:r>
        <w:t>Login redirection takes ~12 seconds, significantly exceeding the 2-second requirement.</w:t>
      </w:r>
    </w:p>
    <w:p>
      <w:r>
        <w:rPr>
          <w:b/>
        </w:rPr>
        <w:t xml:space="preserve">• Broken Navigation: </w:t>
      </w:r>
      <w:r>
        <w:t>The "Forgot Password" link is currently leading to a 404 error page.</w:t>
      </w:r>
    </w:p>
    <w:p>
      <w:pPr>
        <w:pStyle w:val="Heading2"/>
      </w:pPr>
      <w:r>
        <w:t>Areas Needing Improvement:</w:t>
      </w:r>
    </w:p>
    <w:p>
      <w:pPr>
        <w:pStyle w:val="ListBullet"/>
      </w:pPr>
      <w:r>
        <w:t>• Mobile UI responsiveness for core action buttons (Login button visibility).</w:t>
      </w:r>
    </w:p>
    <w:p>
      <w:pPr>
        <w:pStyle w:val="ListBullet"/>
      </w:pPr>
      <w:r>
        <w:t>• Error handling logic to avoid exposing raw system errors (500 JSON toast) to end-users.</w:t>
      </w:r>
    </w:p>
    <w:p>
      <w:pPr>
        <w:pStyle w:val="ListBullet"/>
      </w:pPr>
      <w:r>
        <w:t>• Database optimization to meet the 2s redirection SLA post-authentication.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